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[WEB] EDITOR及ATTACHMENT_FILE檔案不落地完整修正含大小檢核</w:t>
      </w:r>
    </w:p>
    <w:p>
      <w:pPr>
        <w:pStyle w:val="Heading2"/>
      </w:pPr>
      <w:r>
        <w:t>- 建立日期：2026-04-01</w:t>
      </w:r>
    </w:p>
    <w:p>
      <w:pPr>
        <w:pStyle w:val="Heading2"/>
      </w:pPr>
      <w:r>
        <w:t>一、背景說明</w:t>
      </w:r>
    </w:p>
    <w:p>
      <w:r>
        <w:t>資安攻防演練修正中，EDITOR.ascx.cs 及 ATTACHMENT_FILE.ascx.cs 的圖檔/附件上傳下載流程仍存在檔案落地問題，且 UploadCkeditor.ashx.cs 無上傳大小限制，存在記憶體資源不足風險，需一併修正。</w:t>
      </w:r>
    </w:p>
    <w:p>
      <w:pPr>
        <w:pStyle w:val="Heading3"/>
      </w:pPr>
      <w:r>
        <w:t>CKEditor 圖片原始落地流程說明</w:t>
      </w:r>
    </w:p>
    <w:p>
      <w:r>
        <w:t>CKEditor 的 HTML 文字內容（含標籤）透過 form POST 儲存至 DB 欄位，不涉及落地。落地問題僅發生於圖片檔案，發生點在表單儲存時的 getImageFile()：</w:t>
      </w:r>
    </w:p>
    <w:p>
      <w:r>
        <w:t>[使用者在 CKEditor 插入圖片]</w:t>
        <w:br/>
        <w:t xml:space="preserve">        │</w:t>
        <w:br/>
        <w:t xml:space="preserve">        ▼</w:t>
        <w:br/>
        <w:t>UploadCkeditor.ashx.cs（原始流程，有落地）</w:t>
        <w:br/>
        <w:t xml:space="preserve">  → aFile.SaveAs() 寫入磁碟暫存檔  ← 落地</w:t>
        <w:br/>
        <w:t xml:space="preserve">  → SaveToFileTable(path) 從磁碟讀回 byte[] → 寫入 temp FileTable</w:t>
        <w:br/>
        <w:t xml:space="preserve">  → deleteFile.Delete() 刪除磁碟暫存</w:t>
        <w:br/>
        <w:t xml:space="preserve">  → 回傳 stream_id 給 CKEditor</w:t>
        <w:br/>
        <w:t xml:space="preserve">        │</w:t>
        <w:br/>
        <w:t xml:space="preserve">        ▼</w:t>
        <w:br/>
        <w:t>[使用者按下表單儲存]</w:t>
        <w:br/>
        <w:t xml:space="preserve">        │</w:t>
        <w:br/>
        <w:t xml:space="preserve">        ▼</w:t>
        <w:br/>
        <w:t>getImageFile()  ← 落地發生點</w:t>
        <w:br/>
        <w:t xml:space="preserve">  → 從 temp FileTable 讀出 byte[]</w:t>
        <w:br/>
        <w:t xml:space="preserve">  → FileStream 寫入磁碟實體檔  ← 落地</w:t>
        <w:br/>
        <w:t xml:space="preserve">  → BpUploadFile.ServerSideFullPath = 磁碟路徑</w:t>
        <w:br/>
        <w:t xml:space="preserve">        │</w:t>
        <w:br/>
        <w:t xml:space="preserve">        ▼</w:t>
        <w:br/>
        <w:t>SaveFileTable(readFileType="L")</w:t>
        <w:br/>
        <w:t xml:space="preserve">  → 從磁碟讀回 byte[]</w:t>
        <w:br/>
        <w:t xml:space="preserve">  → 寫入正式 FileTable（file server）</w:t>
        <w:br/>
        <w:t xml:space="preserve">        │</w:t>
        <w:br/>
        <w:t xml:space="preserve">        ▼</w:t>
        <w:br/>
        <w:t>deleteTempImageFile()</w:t>
        <w:br/>
        <w:t xml:space="preserve">  → 刪除磁碟暫存檔</w:t>
        <w:br/>
        <w:t xml:space="preserve">  → 刪除 temp FileTable 暫存</w:t>
      </w:r>
    </w:p>
    <w:p>
      <w:r>
        <w:t>本次修正目標：移除中間不必要的磁碟中轉，讓 byte[] 直接從 temp FileTable 流向正式 FileTable。</w:t>
      </w:r>
    </w:p>
    <w:p>
      <w:pPr>
        <w:pStyle w:val="Heading2"/>
      </w:pPr>
      <w:r>
        <w:t>二、修改範圍</w:t>
      </w:r>
    </w:p>
    <w:p>
      <w:pPr>
        <w:pStyle w:val="Heading3"/>
      </w:pPr>
      <w:r>
        <w:t>1. UploadCkeditor.ashx.cs — 大小檢核與移除磁碟寫入</w:t>
      </w:r>
    </w:p>
    <w:p>
      <w:pPr>
        <w:pStyle w:val="ListBullet"/>
      </w:pPr>
      <w:r>
        <w:t>問題：</w:t>
      </w:r>
    </w:p>
    <w:p>
      <w:pPr>
        <w:pStyle w:val="ListBullet"/>
      </w:pPr>
      <w:r>
        <w:t>目前僅檢查 ContentLength == 0，無大小上限；ContentLength 由客戶端填寫，可任意偽造，不可作為可靠的大小控制。</w:t>
      </w:r>
    </w:p>
    <w:p>
      <w:pPr>
        <w:pStyle w:val="ListBullet"/>
      </w:pPr>
      <w:r>
        <w:t>系統現行 httpRuntime maxRequestLength = 2147483647（int.MaxValue），pipeline 層無實際大小限制，不調整此設定。</w:t>
      </w:r>
    </w:p>
    <w:p>
      <w:pPr>
        <w:pStyle w:val="ListBullet"/>
      </w:pPr>
      <w:r>
        <w:t>上傳流程仍有落地：aFile.SaveAs() 寫磁碟 → SaveToFileTable(path) 從磁碟讀回 → 刪除暫存檔。</w:t>
      </w:r>
    </w:p>
    <w:p>
      <w:pPr>
        <w:pStyle w:val="ListBullet"/>
      </w:pPr>
      <w:r>
        <w:t>修改：</w:t>
      </w:r>
    </w:p>
    <w:p>
      <w:pPr>
        <w:pStyle w:val="ListBullet"/>
      </w:pPr>
      <w:r>
        <w:t>以 ReadStreamWithLimit() 讀取 stream 取得 fileBytes，超限立即回傳錯誤，此為唯一大小控制機制。</w:t>
      </w:r>
    </w:p>
    <w:p>
      <w:pPr>
        <w:pStyle w:val="ListBullet"/>
      </w:pPr>
      <w:r>
        <w:t>fileBytes 同時供後續 IsAllowImage 及 SaveToFileTable 使用，移除 aFile.SaveAs() 磁碟寫入。</w:t>
      </w:r>
    </w:p>
    <w:p>
      <w:pPr>
        <w:pStyle w:val="ListBullet"/>
      </w:pPr>
      <w:r>
        <w:t>SaveToFileTable 新增 byte[] 參數重載，直接從記憶體入 FileTable，移除內部 FileInfo + FileStream 磁碟讀取。</w:t>
      </w:r>
    </w:p>
    <w:p>
      <w:pPr>
        <w:pStyle w:val="ListBullet"/>
      </w:pPr>
      <w:r>
        <w:t>注意：ReadStreamWithLimit 執行後 aFile.InputStream 已耗盡，後續 IsAllowImage 必須改用 new MemoryStream(fileBytes) 傳入，不可再使用 aFile.InputStream。</w:t>
      </w:r>
    </w:p>
    <w:p>
      <w:pPr>
        <w:pStyle w:val="Heading3"/>
      </w:pPr>
      <w:r>
        <w:t>2. EDITOR.ascx.cs — getImageFile() 移除磁碟寫入（行 830～859）</w:t>
      </w:r>
    </w:p>
    <w:p>
      <w:pPr>
        <w:pStyle w:val="ListBullet"/>
      </w:pPr>
      <w:r>
        <w:t>問題：從 FileTable 取出 byte[] 後，以 FileStream 寫入磁碟，再由 BpUploadAgent.SaveFileTable() 從磁碟讀回，造成不必要的落地。</w:t>
      </w:r>
    </w:p>
    <w:p>
      <w:pPr>
        <w:pStyle w:val="ListBullet"/>
      </w:pPr>
      <w:r>
        <w:t>修改：</w:t>
      </w:r>
    </w:p>
    <w:p>
      <w:pPr>
        <w:pStyle w:val="ListBullet"/>
      </w:pPr>
      <w:r>
        <w:t>移除 FileStream 磁碟寫入</w:t>
      </w:r>
    </w:p>
    <w:p>
      <w:pPr>
        <w:pStyle w:val="ListBullet"/>
      </w:pPr>
      <w:r>
        <w:t>BpUploadFile 補上 StreamId = strStreamId</w:t>
      </w:r>
    </w:p>
    <w:p>
      <w:pPr>
        <w:pStyle w:val="ListBullet"/>
      </w:pPr>
      <w:r>
        <w:t>移除 ServerSideFullPath 設值</w:t>
      </w:r>
    </w:p>
    <w:p>
      <w:pPr>
        <w:pStyle w:val="Heading3"/>
      </w:pPr>
      <w:r>
        <w:t>3. EDITOR.ascx.cs — deleteTempImageFile() 移除磁碟刪除（行 877～882）</w:t>
      </w:r>
    </w:p>
    <w:p>
      <w:pPr>
        <w:pStyle w:val="ListBullet"/>
      </w:pPr>
      <w:r>
        <w:t>問題：讀取 dicParam[Item_ServerSidePath_]，但修改項目 1 已移除此 key 的寫入，部署後將拋出 KeyNotFoundException。</w:t>
      </w:r>
    </w:p>
    <w:p>
      <w:pPr>
        <w:pStyle w:val="ListBullet"/>
      </w:pPr>
      <w:r>
        <w:t>修改：移除 dicParam[Item_ServerSidePath_] 讀取及 deleteFile.Delete() 相關邏輯，保留 FileTable 暫存刪除。</w:t>
      </w:r>
    </w:p>
    <w:p>
      <w:pPr>
        <w:pStyle w:val="Heading3"/>
      </w:pPr>
      <w:r>
        <w:t>4. PAGE9530.aspx.cs / PAGE9540.aspx.cs — 附件上傳呼叫端清理</w:t>
      </w:r>
    </w:p>
    <w:p>
      <w:r>
        <w:t>此兩支為 ATTACHMENT_FILE.ascx.cs 的呼叫端，修改項目 8 完成後，呼叫端有三處需同步清理。</w:t>
      </w:r>
    </w:p>
    <w:p>
      <w:pPr>
        <w:pStyle w:val="ListBullet"/>
      </w:pPr>
      <w:r>
        <w:t>問題：SaveFileTable() 使用預設 readFileType="L"，從磁碟讀檔。</w:t>
      </w:r>
    </w:p>
    <w:p>
      <w:pPr>
        <w:pStyle w:val="ListBullet"/>
      </w:pPr>
      <w:r>
        <w:t>修改：改傳 readFileType="F"，從 FileTable 讀取。</w:t>
      </w:r>
    </w:p>
    <w:p>
      <w:r>
        <w:t>修改項目 8 改用 FileBytes 後，不再有磁碟檔產生，以下三段程式碼變為死碼，需一併移除：</w:t>
      </w:r>
    </w:p>
    <w:p>
      <w:r>
        <w:t>配合 4-2，saveFileToServerSide(string ServerFilePath) 的 ServerFilePath 參數不再使用，移除：</w:t>
      </w:r>
    </w:p>
    <w:p>
      <w:pPr>
        <w:pStyle w:val="Heading3"/>
      </w:pPr>
      <w:r>
        <w:t>5. BpUploadFile.cs — 新增 FileBytes 屬性</w:t>
      </w:r>
    </w:p>
    <w:p>
      <w:pPr>
        <w:pStyle w:val="ListBullet"/>
      </w:pPr>
      <w:r>
        <w:t>問題：現有 BpUploadFile 僅支援磁碟路徑（ServerSideFullPath）或 FileTable（StreamId），無法直接攜帶 byte[]。</w:t>
      </w:r>
    </w:p>
    <w:p>
      <w:pPr>
        <w:pStyle w:val="ListBullet"/>
      </w:pPr>
      <w:r>
        <w:t>修改：新增 FileBytes 屬性，供 ATTACHMENT_FILE 上傳路徑使用。</w:t>
      </w:r>
    </w:p>
    <w:p>
      <w:pPr>
        <w:pStyle w:val="Heading3"/>
      </w:pPr>
      <w:r>
        <w:t>6. BpUploadAgent.cs — 新增 readFileType="B" 分支</w:t>
      </w:r>
    </w:p>
    <w:p>
      <w:pPr>
        <w:pStyle w:val="ListBullet"/>
      </w:pPr>
      <w:r>
        <w:t>問題：SaveFileTable() 不支援直接從 byte[] 入檔。</w:t>
      </w:r>
    </w:p>
    <w:p>
      <w:pPr>
        <w:pStyle w:val="ListBullet"/>
      </w:pPr>
      <w:r>
        <w:t>修改：新增 case "B"，從 BpUploadFile.FileBytes 直接取得檔案內容。</w:t>
      </w:r>
    </w:p>
    <w:p>
      <w:pPr>
        <w:pStyle w:val="ListBullet"/>
      </w:pPr>
      <w:r>
        <w:t>case "B" vs case "F" 選用原則：</w:t>
      </w:r>
    </w:p>
    <w:p>
      <w:pPr>
        <w:pStyle w:val="ListBullet"/>
      </w:pPr>
      <w:r>
        <w:t>case "F"：檔案已存入 temp FileTable，持有 StreamId，從 FileTable 讀出後刪 temp（適用 EDITOR 圖片路徑）</w:t>
      </w:r>
    </w:p>
    <w:p>
      <w:pPr>
        <w:pStyle w:val="ListBullet"/>
      </w:pPr>
      <w:r>
        <w:t>case "B"：檔案為新上傳、尚在記憶體，持有 FileBytes，直接入正式 FileTable，無 temp round-trip（適用 ATTACHMENT_FILE 上傳路徑）</w:t>
      </w:r>
    </w:p>
    <w:p>
      <w:pPr>
        <w:pStyle w:val="Heading3"/>
      </w:pPr>
      <w:r>
        <w:t>7. ATTACHMENT_FILE.ascx.cs — 下載路徑移除磁碟寫入（行 636～671）</w:t>
      </w:r>
    </w:p>
    <w:p>
      <w:pPr>
        <w:pStyle w:val="ListBullet"/>
      </w:pPr>
      <w:r>
        <w:t>問題：下載區塊兩條路徑都有落地，最終目的都只是取得 bsFile (byte[])，磁碟中轉完全不必要：</w:t>
      </w:r>
    </w:p>
    <w:p>
      <w:pPr>
        <w:pStyle w:val="ListBullet"/>
      </w:pPr>
      <w:r>
        <w:t>已入 FileTable 路徑（行 640）：writerFileTableToServerSide() 從 FileTable 取出後寫磁碟，再 File.ReadAllBytes() 讀回</w:t>
      </w:r>
    </w:p>
    <w:p>
      <w:pPr>
        <w:pStyle w:val="ListBullet"/>
      </w:pPr>
      <w:r>
        <w:t>未入 FileTable 路徑（行 652）：fileUpload.SaveAs() 寫磁碟，再 File.ReadAllBytes() 讀回</w:t>
      </w:r>
    </w:p>
    <w:p>
      <w:pPr>
        <w:pStyle w:val="ListBullet"/>
      </w:pPr>
      <w:r>
        <w:t>修改：</w:t>
      </w:r>
    </w:p>
    <w:p>
      <w:pPr>
        <w:pStyle w:val="ListBullet"/>
      </w:pPr>
      <w:r>
        <w:t>writerFileTableToServerSide() 改為 getFileTableBytes() 直接回傳 byte[]；原方法移除後無任何呼叫端，一併刪除</w:t>
      </w:r>
    </w:p>
    <w:p>
      <w:pPr>
        <w:pStyle w:val="ListBullet"/>
      </w:pPr>
      <w:r>
        <w:t>未入 FileTable 路徑改用 fileUpload.FileBytes 直接取得</w:t>
      </w:r>
    </w:p>
    <w:p>
      <w:pPr>
        <w:pStyle w:val="ListBullet"/>
      </w:pPr>
      <w:r>
        <w:t>移除整個磁碟讀寫區塊改為直接賦值 bsFile</w:t>
      </w:r>
    </w:p>
    <w:p>
      <w:pPr>
        <w:pStyle w:val="ListBullet"/>
      </w:pPr>
      <w:r>
        <w:t>連帶移除 DownloadFullPath 宣告及 Directory.CreateDirectory 區塊</w:t>
      </w:r>
    </w:p>
    <w:p>
      <w:pPr>
        <w:pStyle w:val="Heading3"/>
      </w:pPr>
      <w:r>
        <w:t>8. ATTACHMENT_FILE.ascx.cs — 上傳路徑移除磁碟寫入（行 883～892）</w:t>
      </w:r>
    </w:p>
    <w:p>
      <w:pPr>
        <w:pStyle w:val="ListBullet"/>
      </w:pPr>
      <w:r>
        <w:t>問題：新上傳檔案（尚未入 FileTable）使用 fileUpload.SaveAs(strSavePath) 寫入磁碟，再由 SaveFileTable() 從磁碟讀回。</w:t>
      </w:r>
    </w:p>
    <w:p>
      <w:pPr>
        <w:pStyle w:val="ListBullet"/>
      </w:pPr>
      <w:r>
        <w:t>說明：此路徑已有 AttachmentFileMax 單筆及總計雙重大小檢核，記憶體風險受控。</w:t>
      </w:r>
    </w:p>
    <w:p>
      <w:pPr>
        <w:pStyle w:val="ListBullet"/>
      </w:pPr>
      <w:r>
        <w:t>修改：改用 fileUpload.FileBytes 直接取得 byte[]，搭配 readFileType="B"（相依修改項目 5、6）。</w:t>
      </w:r>
    </w:p>
    <w:p>
      <w:pPr>
        <w:pStyle w:val="ListBullet"/>
      </w:pPr>
      <w:r>
        <w:t>注意：fileUpload.FileBytes 會將完整檔案載入記憶體，需確認大小檢核在此屬性存取之前執行，否則大檔案已進入記憶體，檢核形同無效。</w:t>
      </w:r>
    </w:p>
    <w:p>
      <w:pPr>
        <w:pStyle w:val="Heading2"/>
      </w:pPr>
      <w:r>
        <w:t>四、異動檔案清單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檔案</w:t>
            </w:r>
          </w:p>
        </w:tc>
        <w:tc>
          <w:tcPr>
            <w:tcW w:type="dxa" w:w="4320"/>
          </w:tcPr>
          <w:p>
            <w:r>
              <w:t>異動類型</w:t>
            </w:r>
          </w:p>
        </w:tc>
      </w:tr>
      <w:tr>
        <w:tc>
          <w:tcPr>
            <w:tcW w:type="dxa" w:w="4320"/>
          </w:tcPr>
          <w:p>
            <w:r>
              <w:t>web.config</w:t>
            </w:r>
          </w:p>
        </w:tc>
        <w:tc>
          <w:tcPr>
            <w:tcW w:type="dxa" w:w="4320"/>
          </w:tcPr>
          <w:p>
            <w:r>
              <w:t>新增UPLOAD_CKEDITOR_MAX_SIZE設定項目</w:t>
            </w:r>
          </w:p>
        </w:tc>
      </w:tr>
      <w:tr>
        <w:tc>
          <w:tcPr>
            <w:tcW w:type="dxa" w:w="4320"/>
          </w:tcPr>
          <w:p>
            <w:r>
              <w:t>Master/service/UploadCkeditor.ashx.cs</w:t>
            </w:r>
          </w:p>
        </w:tc>
        <w:tc>
          <w:tcPr>
            <w:tcW w:type="dxa" w:w="4320"/>
          </w:tcPr>
          <w:p>
            <w:r>
              <w:t>大小檢核（ReadStreamWithLimit）、移除 SaveAs 磁碟寫入、SaveToFileTable 以 byte[] 版本取代原 string path 版本</w:t>
            </w:r>
          </w:p>
        </w:tc>
      </w:tr>
      <w:tr>
        <w:tc>
          <w:tcPr>
            <w:tcW w:type="dxa" w:w="4320"/>
          </w:tcPr>
          <w:p>
            <w:r>
              <w:t>Master/usercontrols/AMS/EDITOR.ascx.cs</w:t>
            </w:r>
          </w:p>
        </w:tc>
        <w:tc>
          <w:tcPr>
            <w:tcW w:type="dxa" w:w="4320"/>
          </w:tcPr>
          <w:p>
            <w:r>
              <w:t>移除磁碟寫入與磁碟刪除，補 StreamId</w:t>
            </w:r>
          </w:p>
        </w:tc>
      </w:tr>
      <w:tr>
        <w:tc>
          <w:tcPr>
            <w:tcW w:type="dxa" w:w="4320"/>
          </w:tcPr>
          <w:p>
            <w:r>
              <w:t>Master/src/LINK/PAGE9530.aspx.cs</w:t>
            </w:r>
          </w:p>
        </w:tc>
        <w:tc>
          <w:tcPr>
            <w:tcW w:type="dxa" w:w="4320"/>
          </w:tcPr>
          <w:p>
            <w:r>
              <w:t>SaveFileTable 加 readFileType="F"；移除 strServerFilePath、Directory.CreateDirectory、File.Delete 迴圈；saveFileToServerSide 移除參數</w:t>
            </w:r>
          </w:p>
        </w:tc>
      </w:tr>
      <w:tr>
        <w:tc>
          <w:tcPr>
            <w:tcW w:type="dxa" w:w="4320"/>
          </w:tcPr>
          <w:p>
            <w:r>
              <w:t>Master/src/LINK/PAGE9540.aspx.cs</w:t>
            </w:r>
          </w:p>
        </w:tc>
        <w:tc>
          <w:tcPr>
            <w:tcW w:type="dxa" w:w="4320"/>
          </w:tcPr>
          <w:p>
            <w:r>
              <w:t>同上</w:t>
            </w:r>
          </w:p>
        </w:tc>
      </w:tr>
      <w:tr>
        <w:tc>
          <w:tcPr>
            <w:tcW w:type="dxa" w:w="4320"/>
          </w:tcPr>
          <w:p>
            <w:r>
              <w:t>Master/common/BpUploadFile.cs</w:t>
            </w:r>
          </w:p>
        </w:tc>
        <w:tc>
          <w:tcPr>
            <w:tcW w:type="dxa" w:w="4320"/>
          </w:tcPr>
          <w:p>
            <w:r>
              <w:t>新增 FileBytes 屬性</w:t>
            </w:r>
          </w:p>
        </w:tc>
      </w:tr>
      <w:tr>
        <w:tc>
          <w:tcPr>
            <w:tcW w:type="dxa" w:w="4320"/>
          </w:tcPr>
          <w:p>
            <w:r>
              <w:t>Master/common/BpUploadAgent.cs</w:t>
            </w:r>
          </w:p>
        </w:tc>
        <w:tc>
          <w:tcPr>
            <w:tcW w:type="dxa" w:w="4320"/>
          </w:tcPr>
          <w:p>
            <w:r>
              <w:t>新增 readFileType="B" 分支</w:t>
            </w:r>
          </w:p>
        </w:tc>
      </w:tr>
      <w:tr>
        <w:tc>
          <w:tcPr>
            <w:tcW w:type="dxa" w:w="4320"/>
          </w:tcPr>
          <w:p>
            <w:r>
              <w:t>Master/usercontrols/AMS/ATTACHMENT_FILE.ascx.cs</w:t>
            </w:r>
          </w:p>
        </w:tc>
        <w:tc>
          <w:tcPr>
            <w:tcW w:type="dxa" w:w="4320"/>
          </w:tcPr>
          <w:p>
            <w:r>
              <w:t>下載路徑兩條分支皆移除磁碟中轉（已入FileTable改用getFileTableBytes、未入FileTable改用FileBytes），上傳路徑改用FileBytes</w:t>
            </w:r>
          </w:p>
        </w:tc>
      </w:tr>
    </w:tbl>
    <w:p>
      <w:pPr>
        <w:pStyle w:val="Heading2"/>
      </w:pPr>
      <w:r>
        <w:t>五、測試案例</w:t>
      </w:r>
    </w:p>
    <w:p>
      <w:r>
        <w:t>（此段為自動補齊）</w:t>
      </w:r>
    </w:p>
    <w:p>
      <w:pPr>
        <w:pStyle w:val="Heading3"/>
      </w:pPr>
      <w:r>
        <w:t>測試環境</w:t>
      </w:r>
    </w:p>
    <w:p>
      <w:pPr>
        <w:pStyle w:val="ListBullet"/>
      </w:pPr>
      <w:r>
        <w:t>測試環境：測試伺服器 / 本機開發環境</w:t>
      </w:r>
    </w:p>
    <w:p>
      <w:pPr>
        <w:pStyle w:val="ListBullet"/>
      </w:pPr>
      <w:r>
        <w:t>配置：UPLOAD_CKEDITOR_MAX_SIZE = 10485760 (10MB)</w:t>
      </w:r>
    </w:p>
    <w:p>
      <w:pPr>
        <w:pStyle w:val="Heading3"/>
      </w:pPr>
      <w:r>
        <w:t>1. 上傳大小檢核測試（修改項目 1）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測試項目</w:t>
            </w:r>
          </w:p>
        </w:tc>
        <w:tc>
          <w:tcPr>
            <w:tcW w:type="dxa" w:w="2880"/>
          </w:tcPr>
          <w:p>
            <w:r>
              <w:t>預期結果</w:t>
            </w:r>
          </w:p>
        </w:tc>
        <w:tc>
          <w:tcPr>
            <w:tcW w:type="dxa" w:w="2880"/>
          </w:tcPr>
          <w:p>
            <w:r>
              <w:t>驗證方法</w:t>
            </w:r>
          </w:p>
        </w:tc>
      </w:tr>
      <w:tr>
        <w:tc>
          <w:tcPr>
            <w:tcW w:type="dxa" w:w="2880"/>
          </w:tcPr>
          <w:p>
            <w:r>
              <w:t>上傳圖片 &lt; 10MB</w:t>
            </w:r>
          </w:p>
        </w:tc>
        <w:tc>
          <w:tcPr>
            <w:tcW w:type="dxa" w:w="2880"/>
          </w:tcPr>
          <w:p>
            <w:r>
              <w:t>上傳成功</w:t>
            </w:r>
          </w:p>
        </w:tc>
        <w:tc>
          <w:tcPr>
            <w:tcW w:type="dxa" w:w="2880"/>
          </w:tcPr>
          <w:p>
            <w:r>
              <w:t>CKEditor 顯示圖片、FileTable 有記錄</w:t>
            </w:r>
          </w:p>
        </w:tc>
      </w:tr>
      <w:tr>
        <w:tc>
          <w:tcPr>
            <w:tcW w:type="dxa" w:w="2880"/>
          </w:tcPr>
          <w:p>
            <w:r>
              <w:t>上傳圖片 = 10MB</w:t>
            </w:r>
          </w:p>
        </w:tc>
        <w:tc>
          <w:tcPr>
            <w:tcW w:type="dxa" w:w="2880"/>
          </w:tcPr>
          <w:p>
            <w:r>
              <w:t>上傳成功</w:t>
            </w:r>
          </w:p>
        </w:tc>
        <w:tc>
          <w:tcPr>
            <w:tcW w:type="dxa" w:w="2880"/>
          </w:tcPr>
          <w:p>
            <w:r>
              <w:t>確認邊界值處理正確</w:t>
            </w:r>
          </w:p>
        </w:tc>
      </w:tr>
      <w:tr>
        <w:tc>
          <w:tcPr>
            <w:tcW w:type="dxa" w:w="2880"/>
          </w:tcPr>
          <w:p>
            <w:r>
              <w:t>上傳圖片 &gt; 10MB</w:t>
            </w:r>
          </w:p>
        </w:tc>
        <w:tc>
          <w:tcPr>
            <w:tcW w:type="dxa" w:w="2880"/>
          </w:tcPr>
          <w:p>
            <w:r>
              <w:t>顯示「上傳圖片超過允許大小」alert</w:t>
            </w:r>
          </w:p>
        </w:tc>
        <w:tc>
          <w:tcPr>
            <w:tcW w:type="dxa" w:w="2880"/>
          </w:tcPr>
          <w:p>
            <w:r>
              <w:t>前端 alert 彈窗顯示，FileTable 無新增記錄</w:t>
            </w:r>
          </w:p>
        </w:tc>
      </w:tr>
      <w:tr>
        <w:tc>
          <w:tcPr>
            <w:tcW w:type="dxa" w:w="2880"/>
          </w:tcPr>
          <w:p>
            <w:r>
              <w:t>無副檔名檔案</w:t>
            </w:r>
          </w:p>
        </w:tc>
        <w:tc>
          <w:tcPr>
            <w:tcW w:type="dxa" w:w="2880"/>
          </w:tcPr>
          <w:p>
            <w:r>
              <w:t>根據 ContentType 判定，超限也拒絕</w:t>
            </w:r>
          </w:p>
        </w:tc>
        <w:tc>
          <w:tcPr>
            <w:tcW w:type="dxa" w:w="2880"/>
          </w:tcPr>
          <w:p>
            <w:r>
              <w:t>檢查錯誤訊息呼叫機制</w:t>
            </w:r>
          </w:p>
        </w:tc>
      </w:tr>
    </w:tbl>
    <w:p>
      <w:pPr>
        <w:pStyle w:val="Heading3"/>
      </w:pPr>
      <w:r>
        <w:t>2. 磁碟無落地測試（修改項目 2、3、8）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測試項目</w:t>
            </w:r>
          </w:p>
        </w:tc>
        <w:tc>
          <w:tcPr>
            <w:tcW w:type="dxa" w:w="2880"/>
          </w:tcPr>
          <w:p>
            <w:r>
              <w:t>預期結果</w:t>
            </w:r>
          </w:p>
        </w:tc>
        <w:tc>
          <w:tcPr>
            <w:tcW w:type="dxa" w:w="2880"/>
          </w:tcPr>
          <w:p>
            <w:r>
              <w:t>驗證方法</w:t>
            </w:r>
          </w:p>
        </w:tc>
      </w:tr>
      <w:tr>
        <w:tc>
          <w:tcPr>
            <w:tcW w:type="dxa" w:w="2880"/>
          </w:tcPr>
          <w:p>
            <w:r>
              <w:t>CKEditor 圖片上傳</w:t>
            </w:r>
          </w:p>
        </w:tc>
        <w:tc>
          <w:tcPr>
            <w:tcW w:type="dxa" w:w="2880"/>
          </w:tcPr>
          <w:p>
            <w:r>
              <w:t>磁碟臨時目錄無圖檔留痕</w:t>
            </w:r>
          </w:p>
        </w:tc>
        <w:tc>
          <w:tcPr>
            <w:tcW w:type="dxa" w:w="2880"/>
          </w:tcPr>
          <w:p>
            <w:r>
              <w:t>修改後磁碟無 temp 落地</w:t>
            </w:r>
          </w:p>
        </w:tc>
      </w:tr>
      <w:tr>
        <w:tc>
          <w:tcPr>
            <w:tcW w:type="dxa" w:w="2880"/>
          </w:tcPr>
          <w:p>
            <w:r>
              <w:t>EDITOR 表單儲存（含圖片）</w:t>
            </w:r>
          </w:p>
        </w:tc>
        <w:tc>
          <w:tcPr>
            <w:tcW w:type="dxa" w:w="2880"/>
          </w:tcPr>
          <w:p>
            <w:r>
              <w:t>磁碟應用層無圖檔留痕</w:t>
            </w:r>
          </w:p>
        </w:tc>
        <w:tc>
          <w:tcPr>
            <w:tcW w:type="dxa" w:w="2880"/>
          </w:tcPr>
          <w:p>
            <w:r>
              <w:t>修改後直接從 FileTable 流向正式 FileTable</w:t>
            </w:r>
          </w:p>
        </w:tc>
      </w:tr>
      <w:tr>
        <w:tc>
          <w:tcPr>
            <w:tcW w:type="dxa" w:w="2880"/>
          </w:tcPr>
          <w:p>
            <w:r>
              <w:t>ATTACHMENT_FILE 上傳檔案</w:t>
            </w:r>
          </w:p>
        </w:tc>
        <w:tc>
          <w:tcPr>
            <w:tcW w:type="dxa" w:w="2880"/>
          </w:tcPr>
          <w:p>
            <w:r>
              <w:t>磁碟對應上傳目錄無檔案留痕</w:t>
            </w:r>
          </w:p>
        </w:tc>
        <w:tc>
          <w:tcPr>
            <w:tcW w:type="dxa" w:w="2880"/>
          </w:tcPr>
          <w:p>
            <w:r>
              <w:t>修改後直接 FileBytes 入 FileTable</w:t>
            </w:r>
          </w:p>
        </w:tc>
      </w:tr>
      <w:tr>
        <w:tc>
          <w:tcPr>
            <w:tcW w:type="dxa" w:w="2880"/>
          </w:tcPr>
          <w:p>
            <w:r>
              <w:t>檔案下載（已入 FileTable）</w:t>
            </w:r>
          </w:p>
        </w:tc>
        <w:tc>
          <w:tcPr>
            <w:tcW w:type="dxa" w:w="2880"/>
          </w:tcPr>
          <w:p>
            <w:r>
              <w:t>下載成功，磁碟無臨時檔</w:t>
            </w:r>
          </w:p>
        </w:tc>
        <w:tc>
          <w:tcPr>
            <w:tcW w:type="dxa" w:w="2880"/>
          </w:tcPr>
          <w:p>
            <w:r>
              <w:t>getFileTableBytes 方法直接讀取</w:t>
            </w:r>
          </w:p>
        </w:tc>
      </w:tr>
      <w:tr>
        <w:tc>
          <w:tcPr>
            <w:tcW w:type="dxa" w:w="2880"/>
          </w:tcPr>
          <w:p>
            <w:r>
              <w:t>檔案下載（新上傳未儲存）</w:t>
            </w:r>
          </w:p>
        </w:tc>
        <w:tc>
          <w:tcPr>
            <w:tcW w:type="dxa" w:w="2880"/>
          </w:tcPr>
          <w:p>
            <w:r>
              <w:t>下載成功，磁碟無臨時檔</w:t>
            </w:r>
          </w:p>
        </w:tc>
        <w:tc>
          <w:tcPr>
            <w:tcW w:type="dxa" w:w="2880"/>
          </w:tcPr>
          <w:p>
            <w:r>
              <w:t>改用 fileUpload.FileBytes</w:t>
            </w:r>
          </w:p>
        </w:tc>
      </w:tr>
    </w:tbl>
    <w:p>
      <w:pPr>
        <w:pStyle w:val="Heading3"/>
      </w:pPr>
      <w:r>
        <w:t>3. 附件流程整合測試（修改項目 4-1、4-2、4-3）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測試項目</w:t>
            </w:r>
          </w:p>
        </w:tc>
        <w:tc>
          <w:tcPr>
            <w:tcW w:type="dxa" w:w="2880"/>
          </w:tcPr>
          <w:p>
            <w:r>
              <w:t>預期結果</w:t>
            </w:r>
          </w:p>
        </w:tc>
        <w:tc>
          <w:tcPr>
            <w:tcW w:type="dxa" w:w="2880"/>
          </w:tcPr>
          <w:p>
            <w:r>
              <w:t>驗證方法</w:t>
            </w:r>
          </w:p>
        </w:tc>
      </w:tr>
      <w:tr>
        <w:tc>
          <w:tcPr>
            <w:tcW w:type="dxa" w:w="2880"/>
          </w:tcPr>
          <w:p>
            <w:r>
              <w:t>PAGE9530 儲存含圖片表單</w:t>
            </w:r>
          </w:p>
        </w:tc>
        <w:tc>
          <w:tcPr>
            <w:tcW w:type="dxa" w:w="2880"/>
          </w:tcPr>
          <w:p>
            <w:r>
              <w:t>圖片正常顯示、無磁碟落地</w:t>
            </w:r>
          </w:p>
        </w:tc>
        <w:tc>
          <w:tcPr>
            <w:tcW w:type="dxa" w:w="2880"/>
          </w:tcPr>
          <w:p>
            <w:r>
              <w:t>SaveFileTable 使用 readFileType="F"</w:t>
            </w:r>
          </w:p>
        </w:tc>
      </w:tr>
      <w:tr>
        <w:tc>
          <w:tcPr>
            <w:tcW w:type="dxa" w:w="2880"/>
          </w:tcPr>
          <w:p>
            <w:r>
              <w:t>PAGE9540 上傳附件</w:t>
            </w:r>
          </w:p>
        </w:tc>
        <w:tc>
          <w:tcPr>
            <w:tcW w:type="dxa" w:w="2880"/>
          </w:tcPr>
          <w:p>
            <w:r>
              <w:t>附件正常顯示、無磁碟落地</w:t>
            </w:r>
          </w:p>
        </w:tc>
        <w:tc>
          <w:tcPr>
            <w:tcW w:type="dxa" w:w="2880"/>
          </w:tcPr>
          <w:p>
            <w:r>
              <w:t>saveFileToServerSide 參數移除，改用 FileBytes</w:t>
            </w:r>
          </w:p>
        </w:tc>
      </w:tr>
      <w:tr>
        <w:tc>
          <w:tcPr>
            <w:tcW w:type="dxa" w:w="2880"/>
          </w:tcPr>
          <w:p>
            <w:r>
              <w:t>附件下載</w:t>
            </w:r>
          </w:p>
        </w:tc>
        <w:tc>
          <w:tcPr>
            <w:tcW w:type="dxa" w:w="2880"/>
          </w:tcPr>
          <w:p>
            <w:r>
              <w:t>下載成功、檔案內容正確</w:t>
            </w:r>
          </w:p>
        </w:tc>
        <w:tc>
          <w:tcPr>
            <w:tcW w:type="dxa" w:w="2880"/>
          </w:tcPr>
          <w:p>
            <w:r>
              <w:t>多檔案混合測試（各副檔名）</w:t>
            </w:r>
          </w:p>
        </w:tc>
      </w:tr>
    </w:tbl>
    <w:p>
      <w:pPr>
        <w:pStyle w:val="Heading3"/>
      </w:pPr>
      <w:r>
        <w:t>4. BpUploadAgent 整合測試（修改項目 5、6）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測試項目</w:t>
            </w:r>
          </w:p>
        </w:tc>
        <w:tc>
          <w:tcPr>
            <w:tcW w:type="dxa" w:w="2880"/>
          </w:tcPr>
          <w:p>
            <w:r>
              <w:t>預期結果</w:t>
            </w:r>
          </w:p>
        </w:tc>
        <w:tc>
          <w:tcPr>
            <w:tcW w:type="dxa" w:w="2880"/>
          </w:tcPr>
          <w:p>
            <w:r>
              <w:t>驗證方法</w:t>
            </w:r>
          </w:p>
        </w:tc>
      </w:tr>
      <w:tr>
        <w:tc>
          <w:tcPr>
            <w:tcW w:type="dxa" w:w="2880"/>
          </w:tcPr>
          <w:p>
            <w:r>
              <w:t>readFileType="F"（圖片路徑）</w:t>
            </w:r>
          </w:p>
        </w:tc>
        <w:tc>
          <w:tcPr>
            <w:tcW w:type="dxa" w:w="2880"/>
          </w:tcPr>
          <w:p>
            <w:r>
              <w:t>從 FileTable 讀取，temp 刪除</w:t>
            </w:r>
          </w:p>
        </w:tc>
        <w:tc>
          <w:tcPr>
            <w:tcW w:type="dxa" w:w="2880"/>
          </w:tcPr>
          <w:p>
            <w:r>
              <w:t>FileTable temp 筆數減少</w:t>
            </w:r>
          </w:p>
        </w:tc>
      </w:tr>
      <w:tr>
        <w:tc>
          <w:tcPr>
            <w:tcW w:type="dxa" w:w="2880"/>
          </w:tcPr>
          <w:p>
            <w:r>
              <w:t>readFileType="B"（附件上傳）</w:t>
            </w:r>
          </w:p>
        </w:tc>
        <w:tc>
          <w:tcPr>
            <w:tcW w:type="dxa" w:w="2880"/>
          </w:tcPr>
          <w:p>
            <w:r>
              <w:t>從 FileBytes 直接入檔</w:t>
            </w:r>
          </w:p>
        </w:tc>
        <w:tc>
          <w:tcPr>
            <w:tcW w:type="dxa" w:w="2880"/>
          </w:tcPr>
          <w:p>
            <w:r>
              <w:t>FileTable 正式筆數增加</w:t>
            </w:r>
          </w:p>
        </w:tc>
      </w:tr>
      <w:tr>
        <w:tc>
          <w:tcPr>
            <w:tcW w:type="dxa" w:w="2880"/>
          </w:tcPr>
          <w:p>
            <w:r>
              <w:t>混合路徑同步儲存</w:t>
            </w:r>
          </w:p>
        </w:tc>
        <w:tc>
          <w:tcPr>
            <w:tcW w:type="dxa" w:w="2880"/>
          </w:tcPr>
          <w:p>
            <w:r>
              <w:t>兩路徑同時運作無衝突</w:t>
            </w:r>
          </w:p>
        </w:tc>
        <w:tc>
          <w:tcPr>
            <w:tcW w:type="dxa" w:w="2880"/>
          </w:tcPr>
          <w:p>
            <w:r>
              <w:t>EDITOR + ATTACHMENT_FILE 混合測試</w:t>
            </w:r>
          </w:p>
        </w:tc>
      </w:tr>
    </w:tbl>
    <w:p>
      <w:pPr>
        <w:pStyle w:val="Heading3"/>
      </w:pPr>
      <w:r>
        <w:t>5. 錯誤邊界測試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測試項目</w:t>
            </w:r>
          </w:p>
        </w:tc>
        <w:tc>
          <w:tcPr>
            <w:tcW w:type="dxa" w:w="2880"/>
          </w:tcPr>
          <w:p>
            <w:r>
              <w:t>預期結果</w:t>
            </w:r>
          </w:p>
        </w:tc>
        <w:tc>
          <w:tcPr>
            <w:tcW w:type="dxa" w:w="2880"/>
          </w:tcPr>
          <w:p>
            <w:r>
              <w:t>驗證方法</w:t>
            </w:r>
          </w:p>
        </w:tc>
      </w:tr>
      <w:tr>
        <w:tc>
          <w:tcPr>
            <w:tcW w:type="dxa" w:w="2880"/>
          </w:tcPr>
          <w:p>
            <w:r>
              <w:t>ContentLength 偽造 (客戶端傳送異常值)</w:t>
            </w:r>
          </w:p>
        </w:tc>
        <w:tc>
          <w:tcPr>
            <w:tcW w:type="dxa" w:w="2880"/>
          </w:tcPr>
          <w:p>
            <w:r>
              <w:t>以 ReadStreamWithLimit 實際讀取為準，拒絕超限</w:t>
            </w:r>
          </w:p>
        </w:tc>
        <w:tc>
          <w:tcPr>
            <w:tcW w:type="dxa" w:w="2880"/>
          </w:tcPr>
          <w:p>
            <w:r>
              <w:t>仍拒絕超過 10MB 的檔案</w:t>
            </w:r>
          </w:p>
        </w:tc>
      </w:tr>
      <w:tr>
        <w:tc>
          <w:tcPr>
            <w:tcW w:type="dxa" w:w="2880"/>
          </w:tcPr>
          <w:p>
            <w:r>
              <w:t>Stream 截斷（網路中斷）</w:t>
            </w:r>
          </w:p>
        </w:tc>
        <w:tc>
          <w:tcPr>
            <w:tcW w:type="dxa" w:w="2880"/>
          </w:tcPr>
          <w:p>
            <w:r>
              <w:t>無檔案儲存 / FileTable 無不完整記錄</w:t>
            </w:r>
          </w:p>
        </w:tc>
        <w:tc>
          <w:tcPr>
            <w:tcW w:type="dxa" w:w="2880"/>
          </w:tcPr>
          <w:p>
            <w:r>
              <w:t>驗證例外處理</w:t>
            </w:r>
          </w:p>
        </w:tc>
      </w:tr>
      <w:tr>
        <w:tc>
          <w:tcPr>
            <w:tcW w:type="dxa" w:w="2880"/>
          </w:tcPr>
          <w:p>
            <w:r>
              <w:t>多併發上傳</w:t>
            </w:r>
          </w:p>
        </w:tc>
        <w:tc>
          <w:tcPr>
            <w:tcW w:type="dxa" w:w="2880"/>
          </w:tcPr>
          <w:p>
            <w:r>
              <w:t>各檔案獨立正常、無競態</w:t>
            </w:r>
          </w:p>
        </w:tc>
        <w:tc>
          <w:tcPr>
            <w:tcW w:type="dxa" w:w="2880"/>
          </w:tcPr>
          <w:p>
            <w:r>
              <w:t>5+ 檔案並行測試</w:t>
            </w:r>
          </w:p>
        </w:tc>
      </w:tr>
      <w:tr>
        <w:tc>
          <w:tcPr>
            <w:tcW w:type="dxa" w:w="2880"/>
          </w:tcPr>
          <w:p>
            <w:r>
              <w:t>Session 過期</w:t>
            </w:r>
          </w:p>
        </w:tc>
        <w:tc>
          <w:tcPr>
            <w:tcW w:type="dxa" w:w="2880"/>
          </w:tcPr>
          <w:p>
            <w:r>
              <w:t>未入 FileTable 檔案無法下載</w:t>
            </w:r>
          </w:p>
        </w:tc>
        <w:tc>
          <w:tcPr>
            <w:tcW w:type="dxa" w:w="2880"/>
          </w:tcPr>
          <w:p>
            <w:r>
              <w:t>清除 Session 後嘗試下載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